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08D7" w14:textId="77777777" w:rsidR="001676C0" w:rsidRDefault="00000000">
      <w:pPr>
        <w:pStyle w:val="Title"/>
        <w:jc w:val="center"/>
      </w:pPr>
      <w:r>
        <w:t>Economics Is Everywhere</w:t>
      </w:r>
    </w:p>
    <w:p w14:paraId="0FDD17FE" w14:textId="77777777" w:rsidR="001676C0" w:rsidRDefault="00000000">
      <w:pPr>
        <w:jc w:val="center"/>
      </w:pPr>
      <w:r>
        <w:rPr>
          <w:color w:val="5B6572"/>
          <w:sz w:val="24"/>
        </w:rPr>
        <w:t>Shorter 15-minute version for a fast, engaging talk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676C0" w14:paraId="457E163C" w14:textId="77777777">
        <w:tc>
          <w:tcPr>
            <w:tcW w:w="3312" w:type="dxa"/>
            <w:shd w:val="clear" w:color="auto" w:fill="F7F4EE"/>
          </w:tcPr>
          <w:p w14:paraId="2FEE36BA" w14:textId="77777777" w:rsidR="001676C0" w:rsidRDefault="00000000">
            <w:pPr>
              <w:jc w:val="center"/>
            </w:pPr>
            <w:r>
              <w:rPr>
                <w:b/>
                <w:color w:val="0B1F3A"/>
                <w:sz w:val="21"/>
              </w:rPr>
              <w:t>Economics in plain language</w:t>
            </w:r>
          </w:p>
        </w:tc>
        <w:tc>
          <w:tcPr>
            <w:tcW w:w="3312" w:type="dxa"/>
            <w:shd w:val="clear" w:color="auto" w:fill="F7F4EE"/>
          </w:tcPr>
          <w:p w14:paraId="60B65409" w14:textId="77777777" w:rsidR="001676C0" w:rsidRDefault="00000000">
            <w:pPr>
              <w:jc w:val="center"/>
            </w:pPr>
            <w:r>
              <w:rPr>
                <w:b/>
                <w:color w:val="0B1F3A"/>
                <w:sz w:val="21"/>
              </w:rPr>
              <w:t>Real-life examples and humour</w:t>
            </w:r>
          </w:p>
        </w:tc>
        <w:tc>
          <w:tcPr>
            <w:tcW w:w="3312" w:type="dxa"/>
            <w:shd w:val="clear" w:color="auto" w:fill="F7F4EE"/>
          </w:tcPr>
          <w:p w14:paraId="4DC2CEA3" w14:textId="77777777" w:rsidR="001676C0" w:rsidRDefault="00000000">
            <w:pPr>
              <w:jc w:val="center"/>
            </w:pPr>
            <w:r>
              <w:rPr>
                <w:b/>
                <w:color w:val="0B1F3A"/>
                <w:sz w:val="21"/>
              </w:rPr>
              <w:t>Strong ending on careers and value</w:t>
            </w:r>
          </w:p>
        </w:tc>
      </w:tr>
    </w:tbl>
    <w:p w14:paraId="1127DF88" w14:textId="77777777" w:rsidR="001676C0" w:rsidRDefault="001676C0"/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676C0" w14:paraId="619D5A7A" w14:textId="77777777">
        <w:tc>
          <w:tcPr>
            <w:tcW w:w="3312" w:type="dxa"/>
            <w:shd w:val="clear" w:color="auto" w:fill="EAF0F6"/>
          </w:tcPr>
          <w:p w14:paraId="41B70ED1" w14:textId="77777777" w:rsidR="001676C0" w:rsidRDefault="00000000">
            <w:pPr>
              <w:jc w:val="center"/>
            </w:pPr>
            <w:r>
              <w:rPr>
                <w:rFonts w:ascii="Aptos Display" w:hAnsi="Aptos Display"/>
                <w:b/>
                <w:color w:val="0B1F3A"/>
              </w:rPr>
              <w:t>0–5 min</w:t>
            </w:r>
          </w:p>
        </w:tc>
        <w:tc>
          <w:tcPr>
            <w:tcW w:w="3312" w:type="dxa"/>
            <w:shd w:val="clear" w:color="auto" w:fill="EAF0F6"/>
          </w:tcPr>
          <w:p w14:paraId="26C03A6C" w14:textId="77777777" w:rsidR="001676C0" w:rsidRDefault="00000000">
            <w:pPr>
              <w:jc w:val="center"/>
            </w:pPr>
            <w:r>
              <w:rPr>
                <w:rFonts w:ascii="Aptos Display" w:hAnsi="Aptos Display"/>
                <w:b/>
                <w:color w:val="0B1F3A"/>
              </w:rPr>
              <w:t>5–10 min</w:t>
            </w:r>
          </w:p>
        </w:tc>
        <w:tc>
          <w:tcPr>
            <w:tcW w:w="3312" w:type="dxa"/>
            <w:shd w:val="clear" w:color="auto" w:fill="EAF0F6"/>
          </w:tcPr>
          <w:p w14:paraId="378E1A8D" w14:textId="77777777" w:rsidR="001676C0" w:rsidRDefault="00000000">
            <w:pPr>
              <w:jc w:val="center"/>
            </w:pPr>
            <w:r>
              <w:rPr>
                <w:rFonts w:ascii="Aptos Display" w:hAnsi="Aptos Display"/>
                <w:b/>
                <w:color w:val="0B1F3A"/>
              </w:rPr>
              <w:t>10–15 min</w:t>
            </w:r>
          </w:p>
        </w:tc>
      </w:tr>
      <w:tr w:rsidR="001676C0" w14:paraId="66EE051E" w14:textId="77777777">
        <w:tc>
          <w:tcPr>
            <w:tcW w:w="3312" w:type="dxa"/>
          </w:tcPr>
          <w:p w14:paraId="6CA4F08E" w14:textId="77777777" w:rsidR="001676C0" w:rsidRDefault="00000000">
            <w:pPr>
              <w:jc w:val="center"/>
            </w:pPr>
            <w:r>
              <w:rPr>
                <w:sz w:val="21"/>
              </w:rPr>
              <w:t>What economics is</w:t>
            </w:r>
          </w:p>
        </w:tc>
        <w:tc>
          <w:tcPr>
            <w:tcW w:w="3312" w:type="dxa"/>
          </w:tcPr>
          <w:p w14:paraId="0EAD698E" w14:textId="77777777" w:rsidR="001676C0" w:rsidRDefault="00000000">
            <w:pPr>
              <w:jc w:val="center"/>
            </w:pPr>
            <w:r>
              <w:rPr>
                <w:sz w:val="21"/>
              </w:rPr>
              <w:t>Real life + interesting fields</w:t>
            </w:r>
          </w:p>
        </w:tc>
        <w:tc>
          <w:tcPr>
            <w:tcW w:w="3312" w:type="dxa"/>
          </w:tcPr>
          <w:p w14:paraId="2DB72AB4" w14:textId="77777777" w:rsidR="001676C0" w:rsidRDefault="00000000">
            <w:pPr>
              <w:jc w:val="center"/>
            </w:pPr>
            <w:r>
              <w:rPr>
                <w:sz w:val="21"/>
              </w:rPr>
              <w:t>Why it matters + careers</w:t>
            </w:r>
          </w:p>
        </w:tc>
      </w:tr>
    </w:tbl>
    <w:p w14:paraId="544745E9" w14:textId="77777777" w:rsidR="001676C0" w:rsidRDefault="001676C0"/>
    <w:p w14:paraId="4D51D8B4" w14:textId="77777777" w:rsidR="001676C0" w:rsidRDefault="00000000">
      <w:pPr>
        <w:pStyle w:val="Heading1"/>
      </w:pPr>
      <w:r>
        <w:t>Welcome</w:t>
      </w:r>
    </w:p>
    <w:p w14:paraId="57F36228" w14:textId="77777777" w:rsidR="001676C0" w:rsidRDefault="00000000">
      <w:r>
        <w:t>Hello everyone, and thank you for being here. Today I want to explain what economics is, why it matters in everyday life, and why it can be a smart subject to study.</w:t>
      </w:r>
    </w:p>
    <w:p w14:paraId="2F098088" w14:textId="77777777" w:rsidR="001676C0" w:rsidRDefault="00000000">
      <w:pPr>
        <w:pStyle w:val="Heading1"/>
      </w:pPr>
      <w:r>
        <w:t>What is economics?</w:t>
      </w:r>
    </w:p>
    <w:p w14:paraId="1A94BFBE" w14:textId="77777777" w:rsidR="001676C0" w:rsidRDefault="00000000">
      <w:r>
        <w:t>Economics is the study of how people make choices when resources are limited. Time is limited, money is limited, and opportunities are limited. That means we all face trade-offs every day.</w:t>
      </w:r>
    </w:p>
    <w:p w14:paraId="578CA9CC" w14:textId="77777777" w:rsidR="001676C0" w:rsidRDefault="00000000">
      <w:pPr>
        <w:pStyle w:val="Heading1"/>
      </w:pPr>
      <w:r>
        <w:t>Economics in real life</w:t>
      </w:r>
    </w:p>
    <w:p w14:paraId="4A5AE5C7" w14:textId="77777777" w:rsidR="001676C0" w:rsidRDefault="00000000">
      <w:r>
        <w:t>Economics is in the coffee shop line, in concert tickets, in choosing a university program, and in weekly grocery shopping. Every choice has an opportunity cost, which means when we choose one thing, we give up something else.</w:t>
      </w:r>
    </w:p>
    <w:p w14:paraId="1C2DE800" w14:textId="77777777" w:rsidR="001676C0" w:rsidRDefault="00000000">
      <w:pPr>
        <w:pStyle w:val="Heading1"/>
      </w:pPr>
      <w:r>
        <w:t>Big issues today</w:t>
      </w:r>
    </w:p>
    <w:p w14:paraId="282A0046" w14:textId="77777777" w:rsidR="001676C0" w:rsidRDefault="00000000">
      <w:r>
        <w:t>Economics helps us understand inflation, jobs, housing, climate policy, and technology. It gives us a way to make sense of what is happening around us.</w:t>
      </w:r>
    </w:p>
    <w:p w14:paraId="6E5940B6" w14:textId="77777777" w:rsidR="001676C0" w:rsidRDefault="00000000">
      <w:pPr>
        <w:pStyle w:val="Heading1"/>
      </w:pPr>
      <w:r>
        <w:t>Amazing fields in economics</w:t>
      </w:r>
    </w:p>
    <w:p w14:paraId="71148AAA" w14:textId="77777777" w:rsidR="001676C0" w:rsidRDefault="00000000">
      <w:r>
        <w:t>Behavioural economics studies why humans do not always act rationally. Neuroeconomics studies how the brain makes decisions. Other fields include labour economics, environmental economics, health economics, finance, and public policy.</w:t>
      </w:r>
    </w:p>
    <w:p w14:paraId="3C188209" w14:textId="77777777" w:rsidR="001676C0" w:rsidRDefault="00000000">
      <w:pPr>
        <w:pStyle w:val="Heading1"/>
      </w:pPr>
      <w:r>
        <w:t>Why study economics?</w:t>
      </w:r>
    </w:p>
    <w:p w14:paraId="13416ADD" w14:textId="77777777" w:rsidR="001676C0" w:rsidRDefault="00000000">
      <w:r>
        <w:t>Economics builds strong skills in analysis, communication, data, and problem-solving. It is practical, flexible, and useful in many careers.</w:t>
      </w:r>
    </w:p>
    <w:p w14:paraId="4FAD60B9" w14:textId="77777777" w:rsidR="001676C0" w:rsidRDefault="00000000">
      <w:pPr>
        <w:pStyle w:val="Heading1"/>
      </w:pPr>
      <w:r>
        <w:lastRenderedPageBreak/>
        <w:t>Careers and closing</w:t>
      </w:r>
    </w:p>
    <w:p w14:paraId="49647B23" w14:textId="77777777" w:rsidR="001676C0" w:rsidRDefault="00000000">
      <w:r>
        <w:t>Economics graduates can work in government, business, finance, consulting, research, and many other areas. Most of all, economics helps us ask better questions and make better decisions. Thank you.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1676C0" w14:paraId="48FAEB59" w14:textId="77777777">
        <w:tc>
          <w:tcPr>
            <w:tcW w:w="9936" w:type="dxa"/>
            <w:shd w:val="clear" w:color="auto" w:fill="FFF8E9"/>
          </w:tcPr>
          <w:p w14:paraId="2ED4D711" w14:textId="77777777" w:rsidR="001676C0" w:rsidRDefault="00000000">
            <w:r>
              <w:rPr>
                <w:rFonts w:ascii="Aptos Display" w:hAnsi="Aptos Display"/>
                <w:b/>
                <w:color w:val="0B1F3A"/>
                <w:sz w:val="24"/>
              </w:rPr>
              <w:t>A few light jokes to sprinkle in</w:t>
            </w:r>
          </w:p>
          <w:p w14:paraId="364B697D" w14:textId="77777777" w:rsidR="001676C0" w:rsidRDefault="00000000">
            <w:pPr>
              <w:pStyle w:val="ListBullet"/>
            </w:pPr>
            <w:r>
              <w:rPr>
                <w:sz w:val="21"/>
              </w:rPr>
              <w:t>Behavioural economics begins with a simple thought: humans are not robots.</w:t>
            </w:r>
          </w:p>
          <w:p w14:paraId="061AB0BD" w14:textId="77777777" w:rsidR="001676C0" w:rsidRDefault="00000000">
            <w:pPr>
              <w:pStyle w:val="ListBullet"/>
            </w:pPr>
            <w:r>
              <w:rPr>
                <w:sz w:val="21"/>
              </w:rPr>
              <w:t>We all plan to become disciplined tomorrow. Behavioural economics studies what happens when tomorrow arrives.</w:t>
            </w:r>
          </w:p>
        </w:tc>
      </w:tr>
    </w:tbl>
    <w:p w14:paraId="5D238102" w14:textId="77777777" w:rsidR="001676C0" w:rsidRDefault="001676C0"/>
    <w:sectPr w:rsidR="001676C0" w:rsidSect="00034616"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978199">
    <w:abstractNumId w:val="8"/>
  </w:num>
  <w:num w:numId="2" w16cid:durableId="1205365654">
    <w:abstractNumId w:val="6"/>
  </w:num>
  <w:num w:numId="3" w16cid:durableId="2055930162">
    <w:abstractNumId w:val="5"/>
  </w:num>
  <w:num w:numId="4" w16cid:durableId="911160269">
    <w:abstractNumId w:val="4"/>
  </w:num>
  <w:num w:numId="5" w16cid:durableId="2027632579">
    <w:abstractNumId w:val="7"/>
  </w:num>
  <w:num w:numId="6" w16cid:durableId="537939899">
    <w:abstractNumId w:val="3"/>
  </w:num>
  <w:num w:numId="7" w16cid:durableId="777482550">
    <w:abstractNumId w:val="2"/>
  </w:num>
  <w:num w:numId="8" w16cid:durableId="59450912">
    <w:abstractNumId w:val="1"/>
  </w:num>
  <w:num w:numId="9" w16cid:durableId="8590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3D6"/>
    <w:rsid w:val="0015074B"/>
    <w:rsid w:val="001676C0"/>
    <w:rsid w:val="0029639D"/>
    <w:rsid w:val="00326F90"/>
    <w:rsid w:val="004157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7E4F5"/>
  <w14:defaultImageDpi w14:val="300"/>
  <w15:docId w15:val="{5A528B3A-17E2-3749-B555-8989C389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D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2</cp:revision>
  <dcterms:created xsi:type="dcterms:W3CDTF">2026-04-12T21:29:00Z</dcterms:created>
  <dcterms:modified xsi:type="dcterms:W3CDTF">2026-04-12T21:29:00Z</dcterms:modified>
  <cp:category/>
</cp:coreProperties>
</file>