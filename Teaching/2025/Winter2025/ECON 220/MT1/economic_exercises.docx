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5880D" w14:textId="77777777" w:rsidR="0051053F" w:rsidRDefault="00000000">
      <w:pPr>
        <w:pStyle w:val="Title"/>
      </w:pPr>
      <w:r>
        <w:t>Economic Exercises on Labor Productivity and Automation</w:t>
      </w:r>
    </w:p>
    <w:p w14:paraId="0C614B0B" w14:textId="77777777" w:rsidR="0051053F" w:rsidRDefault="00000000">
      <w:pPr>
        <w:pStyle w:val="Heading1"/>
      </w:pPr>
      <w:r>
        <w:t>Exercise 1: Labor Productivity Growth</w:t>
      </w:r>
    </w:p>
    <w:p w14:paraId="0B88A344" w14:textId="77777777" w:rsidR="0051053F" w:rsidRDefault="00000000">
      <w:r>
        <w:br/>
        <w:t>1. A factory introduces new automation technology, reducing labor while increasing output. Initially, 120 workers produced 12,000 units annually. After automation, 60 workers produce 20,000 units. What is the percentage increase in labor productivity?</w:t>
      </w:r>
      <w:r>
        <w:br/>
        <w:t>A) 220%</w:t>
      </w:r>
      <w:r>
        <w:br/>
        <w:t>B) 200%</w:t>
      </w:r>
      <w:r>
        <w:br/>
        <w:t>C) 233.33%</w:t>
      </w:r>
      <w:r>
        <w:br/>
        <w:t>D) 250%</w:t>
      </w:r>
      <w:r>
        <w:br/>
      </w:r>
      <w:r>
        <w:br/>
        <w:t>Solution:</w:t>
      </w:r>
      <w:r>
        <w:br/>
        <w:t>Labor productivity before automation = 12000 / 120 = 100 units per worker.</w:t>
      </w:r>
      <w:r>
        <w:br/>
        <w:t>Labor productivity after automation = 20000 / 60 = 333.33 units per worker.</w:t>
      </w:r>
      <w:r>
        <w:br/>
        <w:t>Percentage increase = ((333.33 - 100) / 100) * 100 = 233.33%.</w:t>
      </w:r>
      <w:r>
        <w:br/>
      </w:r>
      <w:r>
        <w:br/>
        <w:t>Answer: C) 233.33%</w:t>
      </w:r>
      <w:r>
        <w:br/>
      </w:r>
    </w:p>
    <w:p w14:paraId="13EC1902" w14:textId="77777777" w:rsidR="0051053F" w:rsidRDefault="00000000">
      <w:pPr>
        <w:pStyle w:val="Heading1"/>
      </w:pPr>
      <w:r>
        <w:t>Exercise 2: Impact of Automation on Employment</w:t>
      </w:r>
    </w:p>
    <w:p w14:paraId="63882922" w14:textId="77777777" w:rsidR="0051053F" w:rsidRDefault="00000000">
      <w:r>
        <w:br/>
        <w:t>2. The labor demand function in an industry is given as L = 150 - 3w. After automation, it changes to L = 120 - 3w. If the initial wage is $30/hour, what is the reduction in employment due to automation?</w:t>
      </w:r>
      <w:r>
        <w:br/>
        <w:t>A) 30 workers</w:t>
      </w:r>
      <w:r>
        <w:br/>
        <w:t>B) 28 workers</w:t>
      </w:r>
      <w:r>
        <w:br/>
        <w:t>C) 35 workers</w:t>
      </w:r>
      <w:r>
        <w:br/>
        <w:t>D) 40 workers</w:t>
      </w:r>
      <w:r>
        <w:br/>
      </w:r>
      <w:r>
        <w:br/>
        <w:t>Solution:</w:t>
      </w:r>
      <w:r>
        <w:br/>
        <w:t>Before automation: L = 150 - 3(30) = 60</w:t>
      </w:r>
      <w:r>
        <w:br/>
        <w:t>After automation: L = 120 - 3(30) = 30</w:t>
      </w:r>
      <w:r>
        <w:br/>
        <w:t>Reduction in employment = 60 - 30 = 30</w:t>
      </w:r>
      <w:r>
        <w:br/>
      </w:r>
      <w:r>
        <w:br/>
        <w:t>Answer: A) 30 workers</w:t>
      </w:r>
      <w:r>
        <w:br/>
      </w:r>
    </w:p>
    <w:p w14:paraId="799EDB29" w14:textId="77777777" w:rsidR="0051053F" w:rsidRDefault="00000000">
      <w:pPr>
        <w:pStyle w:val="Heading1"/>
      </w:pPr>
      <w:r>
        <w:lastRenderedPageBreak/>
        <w:t>Exercise 3: Skill Premium and Automation</w:t>
      </w:r>
    </w:p>
    <w:p w14:paraId="5E4A9D9E" w14:textId="77777777" w:rsidR="0051053F" w:rsidRDefault="00000000">
      <w:r>
        <w:br/>
        <w:t>3. A company introduces AI technology, leading to a wage increase for high-skilled workers from $35/hour to $48/hour and a decrease for low-skilled workers from $22/hour to $18/hour. What is the percentage increase in the skill premium?</w:t>
      </w:r>
      <w:r>
        <w:br/>
        <w:t>A) 120%</w:t>
      </w:r>
      <w:r>
        <w:br/>
        <w:t>B) 128.5%</w:t>
      </w:r>
      <w:r>
        <w:br/>
        <w:t>C) 130.77%</w:t>
      </w:r>
      <w:r>
        <w:br/>
        <w:t>D) 135%</w:t>
      </w:r>
      <w:r>
        <w:br/>
      </w:r>
      <w:r>
        <w:br/>
        <w:t>Solution:</w:t>
      </w:r>
      <w:r>
        <w:br/>
        <w:t>Initial skill premium = 35 - 22 = 13.</w:t>
      </w:r>
      <w:r>
        <w:br/>
        <w:t>New skill premium = 48 - 18 = 30.</w:t>
      </w:r>
      <w:r>
        <w:br/>
        <w:t>Percentage increase = ((30 - 13) / 13) * 100 = 130.77%.</w:t>
      </w:r>
      <w:r>
        <w:br/>
      </w:r>
      <w:r>
        <w:br/>
        <w:t>Answer: C) 130.77%</w:t>
      </w:r>
      <w:r>
        <w:br/>
      </w:r>
    </w:p>
    <w:p w14:paraId="6F8D9BA0" w14:textId="77777777" w:rsidR="0051053F" w:rsidRDefault="00000000">
      <w:pPr>
        <w:pStyle w:val="Heading1"/>
      </w:pPr>
      <w:r>
        <w:t>Exercise 4: Technological Adoption and Output Growth</w:t>
      </w:r>
    </w:p>
    <w:p w14:paraId="2698322D" w14:textId="77777777" w:rsidR="0051053F" w:rsidRDefault="00000000">
      <w:r>
        <w:br/>
        <w:t>4. A company invests $2 million in automation, increasing annual output from 60,000 units to 100,000 units. If the selling price per unit is $30, what is the change in total revenue?</w:t>
      </w:r>
      <w:r>
        <w:br/>
        <w:t>A) $1.15 million</w:t>
      </w:r>
      <w:r>
        <w:br/>
        <w:t>B) $1.25 million</w:t>
      </w:r>
      <w:r>
        <w:br/>
        <w:t>C) $1.2 million</w:t>
      </w:r>
      <w:r>
        <w:br/>
        <w:t>D) $1.35 million</w:t>
      </w:r>
      <w:r>
        <w:br/>
      </w:r>
      <w:r>
        <w:br/>
        <w:t>Solution:</w:t>
      </w:r>
      <w:r>
        <w:br/>
        <w:t>Revenue before automation = 60000 × 30 = 1.8 million.</w:t>
      </w:r>
      <w:r>
        <w:br/>
        <w:t>Revenue after automation = 100000 × 30 = 3.0 million.</w:t>
      </w:r>
      <w:r>
        <w:br/>
        <w:t>Change in revenue = 3.0 - 1.8 = 1.2 million.</w:t>
      </w:r>
      <w:r>
        <w:br/>
      </w:r>
      <w:r>
        <w:br/>
        <w:t>Answer: C) $1.2 million</w:t>
      </w:r>
      <w:r>
        <w:br/>
      </w:r>
    </w:p>
    <w:p w14:paraId="37C9B54D" w14:textId="77777777" w:rsidR="0051053F" w:rsidRDefault="00000000">
      <w:pPr>
        <w:pStyle w:val="Heading1"/>
      </w:pPr>
      <w:r>
        <w:t>Exercise 5: Job Polarization</w:t>
      </w:r>
    </w:p>
    <w:p w14:paraId="503D135A" w14:textId="77777777" w:rsidR="0051053F" w:rsidRDefault="00000000">
      <w:r>
        <w:br/>
        <w:t>5. In an economy, the job distribution changes due to automation as follows:</w:t>
      </w:r>
      <w:r>
        <w:br/>
        <w:t>Before:</w:t>
      </w:r>
      <w:r>
        <w:br/>
        <w:t>Low-skill: 35%</w:t>
      </w:r>
      <w:r>
        <w:br/>
        <w:t>Middle-skill: 45%</w:t>
      </w:r>
      <w:r>
        <w:br/>
      </w:r>
      <w:r>
        <w:lastRenderedPageBreak/>
        <w:t>High-skill: 20%</w:t>
      </w:r>
      <w:r>
        <w:br/>
        <w:t>After:</w:t>
      </w:r>
      <w:r>
        <w:br/>
        <w:t>Low-skill: 40%</w:t>
      </w:r>
      <w:r>
        <w:br/>
        <w:t>Middle-skill: 30%</w:t>
      </w:r>
      <w:r>
        <w:br/>
        <w:t>High-skill: 30%</w:t>
      </w:r>
      <w:r>
        <w:br/>
        <w:t>If the total workforce is 20 million, how many middle-skill jobs are lost?</w:t>
      </w:r>
      <w:r>
        <w:br/>
        <w:t>A) 3 million</w:t>
      </w:r>
      <w:r>
        <w:br/>
        <w:t>B) 2.8 million</w:t>
      </w:r>
      <w:r>
        <w:br/>
        <w:t>C) 3.2 million</w:t>
      </w:r>
      <w:r>
        <w:br/>
        <w:t>D) 3.5 million</w:t>
      </w:r>
      <w:r>
        <w:br/>
      </w:r>
      <w:r>
        <w:br/>
        <w:t>Solution:</w:t>
      </w:r>
      <w:r>
        <w:br/>
        <w:t>Middle-skill jobs before = 0.45 × 20M = 9M</w:t>
      </w:r>
      <w:r>
        <w:br/>
        <w:t>Middle-skill jobs after = 0.30 × 20M = 6M</w:t>
      </w:r>
      <w:r>
        <w:br/>
        <w:t>Jobs lost = 9M - 6M = 3M</w:t>
      </w:r>
      <w:r>
        <w:br/>
      </w:r>
      <w:r>
        <w:br/>
        <w:t>Answer: A) 3 million</w:t>
      </w:r>
      <w:r>
        <w:br/>
      </w:r>
    </w:p>
    <w:p w14:paraId="521C4F5E" w14:textId="77777777" w:rsidR="0051053F" w:rsidRDefault="00000000">
      <w:pPr>
        <w:pStyle w:val="Heading1"/>
      </w:pPr>
      <w:r>
        <w:t>Exercise 6: Automation’s Effect on GDP Growth</w:t>
      </w:r>
    </w:p>
    <w:p w14:paraId="231DA3AA" w14:textId="77777777" w:rsidR="0051053F" w:rsidRDefault="00000000">
      <w:r>
        <w:br/>
        <w:t>6. Given the GDP function GDP = A L^0.5 K^0.5, where:</w:t>
      </w:r>
      <w:r>
        <w:br/>
        <w:t>Before Automation: A = 1, L = 900, K = 400.</w:t>
      </w:r>
      <w:r>
        <w:br/>
        <w:t>After Automation: A = 1.3, L = 700, K = 500.</w:t>
      </w:r>
      <w:r>
        <w:br/>
      </w:r>
      <w:r>
        <w:br/>
        <w:t>What is the percentage change in GDP?</w:t>
      </w:r>
      <w:r>
        <w:br/>
        <w:t>A) 11.5%</w:t>
      </w:r>
      <w:r>
        <w:br/>
        <w:t>B) 12.5%</w:t>
      </w:r>
      <w:r>
        <w:br/>
        <w:t>C) 12.77%</w:t>
      </w:r>
      <w:r>
        <w:br/>
        <w:t>D) 13.2%</w:t>
      </w:r>
      <w:r>
        <w:br/>
      </w:r>
      <w:r>
        <w:br/>
        <w:t>Solution:</w:t>
      </w:r>
      <w:r>
        <w:br/>
        <w:t>Before automation: GDP = 1 × 900^0.5 × 400^0.5 = 600</w:t>
      </w:r>
      <w:r>
        <w:br/>
        <w:t>After automation: GDP = 1.3 × 700^0.5 × 500^0.5 = 676.6</w:t>
      </w:r>
      <w:r>
        <w:br/>
        <w:t>Percentage change = ((676.6 - 600) / 600) * 100 = 12.77%.</w:t>
      </w:r>
      <w:r>
        <w:br/>
      </w:r>
      <w:r>
        <w:br/>
        <w:t>Answer: C) 12.77%</w:t>
      </w:r>
      <w:r>
        <w:br/>
      </w:r>
    </w:p>
    <w:p w14:paraId="431C746B" w14:textId="77777777" w:rsidR="0051053F" w:rsidRDefault="00000000">
      <w:pPr>
        <w:pStyle w:val="Heading1"/>
      </w:pPr>
      <w:r>
        <w:lastRenderedPageBreak/>
        <w:t>More Advanced Questions</w:t>
      </w:r>
    </w:p>
    <w:p w14:paraId="35AB0789" w14:textId="77777777" w:rsidR="0051053F" w:rsidRDefault="00000000">
      <w:pPr>
        <w:pStyle w:val="Heading1"/>
      </w:pPr>
      <w:r>
        <w:t>Exercise 7: Wage at No Employment in Labor Demand</w:t>
      </w:r>
    </w:p>
    <w:p w14:paraId="7D4CE45D" w14:textId="77777777" w:rsidR="0051053F" w:rsidRDefault="00000000">
      <w:r>
        <w:br/>
        <w:t>7. What is the wage at which no workers are employed in the new labor demand function L = 120 - 3w?</w:t>
      </w:r>
      <w:r>
        <w:br/>
        <w:t>A) $40/hour</w:t>
      </w:r>
      <w:r>
        <w:br/>
        <w:t>B) $38/hour</w:t>
      </w:r>
      <w:r>
        <w:br/>
        <w:t>C) $42/hour</w:t>
      </w:r>
      <w:r>
        <w:br/>
        <w:t>D) $45/hour</w:t>
      </w:r>
      <w:r>
        <w:br/>
      </w:r>
      <w:r>
        <w:br/>
        <w:t>Solution:</w:t>
      </w:r>
      <w:r>
        <w:br/>
        <w:t>Set L = 0: 120 - 3w = 0 ⇒ w = 40</w:t>
      </w:r>
      <w:r>
        <w:br/>
      </w:r>
      <w:r>
        <w:br/>
        <w:t>Answer: A) $40/hour</w:t>
      </w:r>
      <w:r>
        <w:br/>
      </w:r>
    </w:p>
    <w:p w14:paraId="09E1BC93" w14:textId="77777777" w:rsidR="0051053F" w:rsidRDefault="00000000">
      <w:pPr>
        <w:pStyle w:val="Heading1"/>
      </w:pPr>
      <w:r>
        <w:t>Exercise 8: Time to Double Output per Worker</w:t>
      </w:r>
    </w:p>
    <w:p w14:paraId="340BFF63" w14:textId="77777777" w:rsidR="0051053F" w:rsidRDefault="00000000">
      <w:r>
        <w:br/>
        <w:t>8. If productivity grows at an annual rate of 5%, how long will it take to double output per worker?</w:t>
      </w:r>
      <w:r>
        <w:br/>
        <w:t>A) 13.5 years</w:t>
      </w:r>
      <w:r>
        <w:br/>
        <w:t>B) 14.21 years</w:t>
      </w:r>
      <w:r>
        <w:br/>
        <w:t>C) 15 years</w:t>
      </w:r>
      <w:r>
        <w:br/>
        <w:t>D) 16 years</w:t>
      </w:r>
      <w:r>
        <w:br/>
      </w:r>
      <w:r>
        <w:br/>
        <w:t>Solution:</w:t>
      </w:r>
      <w:r>
        <w:br/>
        <w:t>Use 2 = (1.05)^t. Solving for t:</w:t>
      </w:r>
      <w:r>
        <w:br/>
        <w:t>t ≈ ln(2) / ln(1.05) ≈ 14.21</w:t>
      </w:r>
      <w:r>
        <w:br/>
      </w:r>
      <w:r>
        <w:br/>
        <w:t>Answer: B) 14.21 years</w:t>
      </w:r>
      <w:r>
        <w:br/>
      </w:r>
    </w:p>
    <w:sectPr w:rsidR="005105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266005">
    <w:abstractNumId w:val="8"/>
  </w:num>
  <w:num w:numId="2" w16cid:durableId="528882747">
    <w:abstractNumId w:val="6"/>
  </w:num>
  <w:num w:numId="3" w16cid:durableId="1906183008">
    <w:abstractNumId w:val="5"/>
  </w:num>
  <w:num w:numId="4" w16cid:durableId="1896234215">
    <w:abstractNumId w:val="4"/>
  </w:num>
  <w:num w:numId="5" w16cid:durableId="305353248">
    <w:abstractNumId w:val="7"/>
  </w:num>
  <w:num w:numId="6" w16cid:durableId="275409426">
    <w:abstractNumId w:val="3"/>
  </w:num>
  <w:num w:numId="7" w16cid:durableId="1372808038">
    <w:abstractNumId w:val="2"/>
  </w:num>
  <w:num w:numId="8" w16cid:durableId="1898976101">
    <w:abstractNumId w:val="1"/>
  </w:num>
  <w:num w:numId="9" w16cid:durableId="1614169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6BF9"/>
    <w:rsid w:val="00326F90"/>
    <w:rsid w:val="0051053F"/>
    <w:rsid w:val="00511E1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6CD1B8"/>
  <w14:defaultImageDpi w14:val="300"/>
  <w15:docId w15:val="{A102F757-B3F6-AE4D-A2A3-FB470B5CE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538</Words>
  <Characters>3068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Muhebullah Karimzada</cp:lastModifiedBy>
  <cp:revision>2</cp:revision>
  <dcterms:created xsi:type="dcterms:W3CDTF">2025-02-05T04:13:00Z</dcterms:created>
  <dcterms:modified xsi:type="dcterms:W3CDTF">2025-02-05T04:13:00Z</dcterms:modified>
  <cp:category/>
</cp:coreProperties>
</file>