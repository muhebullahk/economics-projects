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7BAC1" w14:textId="77777777" w:rsidR="007B3199" w:rsidRDefault="00000000">
      <w:pPr>
        <w:pStyle w:val="Heading1"/>
      </w:pPr>
      <w:r>
        <w:t>Multiple Choice Questions on Renewable Energy and Sustainability</w:t>
      </w:r>
    </w:p>
    <w:p w14:paraId="4AF46D62" w14:textId="77777777" w:rsidR="007B3199" w:rsidRDefault="00000000">
      <w:r>
        <w:t>1. Which of the following is NOT one of the three pillars of sustainability?</w:t>
      </w:r>
    </w:p>
    <w:p w14:paraId="1E152F55" w14:textId="77777777" w:rsidR="007B3199" w:rsidRDefault="00000000" w:rsidP="00EA6FE6">
      <w:pPr>
        <w:pStyle w:val="ListBullet"/>
        <w:numPr>
          <w:ilvl w:val="0"/>
          <w:numId w:val="0"/>
        </w:numPr>
      </w:pPr>
      <w:r>
        <w:t>A) Economic</w:t>
      </w:r>
    </w:p>
    <w:p w14:paraId="2DC5847B" w14:textId="77777777" w:rsidR="007B3199" w:rsidRDefault="00000000" w:rsidP="00EA6FE6">
      <w:pPr>
        <w:pStyle w:val="ListBullet"/>
        <w:numPr>
          <w:ilvl w:val="0"/>
          <w:numId w:val="0"/>
        </w:numPr>
      </w:pPr>
      <w:r>
        <w:t>B) Environmental</w:t>
      </w:r>
    </w:p>
    <w:p w14:paraId="0D7829CB" w14:textId="77777777" w:rsidR="007B3199" w:rsidRDefault="00000000" w:rsidP="00EA6FE6">
      <w:pPr>
        <w:pStyle w:val="ListBullet"/>
        <w:numPr>
          <w:ilvl w:val="0"/>
          <w:numId w:val="0"/>
        </w:numPr>
      </w:pPr>
      <w:r>
        <w:t>C) Political</w:t>
      </w:r>
    </w:p>
    <w:p w14:paraId="55E812AF" w14:textId="77777777" w:rsidR="007B3199" w:rsidRDefault="00000000" w:rsidP="00EA6FE6">
      <w:pPr>
        <w:pStyle w:val="ListBullet"/>
        <w:numPr>
          <w:ilvl w:val="0"/>
          <w:numId w:val="0"/>
        </w:numPr>
      </w:pPr>
      <w:r>
        <w:t>D) Social</w:t>
      </w:r>
    </w:p>
    <w:p w14:paraId="4321976B" w14:textId="77777777" w:rsidR="007B3199" w:rsidRDefault="00000000">
      <w:r>
        <w:t>**</w:t>
      </w:r>
      <w:proofErr w:type="gramStart"/>
      <w:r>
        <w:t>Answer:*</w:t>
      </w:r>
      <w:proofErr w:type="gramEnd"/>
      <w:r>
        <w:t>* C</w:t>
      </w:r>
      <w:r>
        <w:br/>
      </w:r>
    </w:p>
    <w:p w14:paraId="7ABAC786" w14:textId="77777777" w:rsidR="007B3199" w:rsidRDefault="00000000">
      <w:r>
        <w:t>2. Why is sustainability important in global economic policy?</w:t>
      </w:r>
    </w:p>
    <w:p w14:paraId="6A854FD8" w14:textId="77777777" w:rsidR="007B3199" w:rsidRDefault="00000000">
      <w:pPr>
        <w:pStyle w:val="ListBullet"/>
      </w:pPr>
      <w:r>
        <w:t>A) To maximize short-term profits</w:t>
      </w:r>
    </w:p>
    <w:p w14:paraId="17550E87" w14:textId="77777777" w:rsidR="007B3199" w:rsidRDefault="00000000">
      <w:pPr>
        <w:pStyle w:val="ListBullet"/>
      </w:pPr>
      <w:r>
        <w:t>B) To balance economic development with environmental conservation and social well-being</w:t>
      </w:r>
    </w:p>
    <w:p w14:paraId="351B0A97" w14:textId="77777777" w:rsidR="007B3199" w:rsidRDefault="00000000">
      <w:pPr>
        <w:pStyle w:val="ListBullet"/>
      </w:pPr>
      <w:r>
        <w:t>C) To eliminate economic growth entirely</w:t>
      </w:r>
    </w:p>
    <w:p w14:paraId="69720983" w14:textId="77777777" w:rsidR="007B3199" w:rsidRDefault="00000000">
      <w:pPr>
        <w:pStyle w:val="ListBullet"/>
      </w:pPr>
      <w:r>
        <w:t>D) To promote fossil fuel expansion</w:t>
      </w:r>
    </w:p>
    <w:p w14:paraId="56E3CB71" w14:textId="77777777" w:rsidR="007B3199" w:rsidRDefault="00000000">
      <w:r>
        <w:t>**Answer:** B</w:t>
      </w:r>
      <w:r>
        <w:br/>
      </w:r>
    </w:p>
    <w:p w14:paraId="7C009A9E" w14:textId="77777777" w:rsidR="007B3199" w:rsidRDefault="00000000">
      <w:r>
        <w:t>3. Which of the following is a major driver of the global shift toward sustainability?</w:t>
      </w:r>
    </w:p>
    <w:p w14:paraId="3E38A72B" w14:textId="77777777" w:rsidR="007B3199" w:rsidRDefault="00000000">
      <w:pPr>
        <w:pStyle w:val="ListBullet"/>
      </w:pPr>
      <w:r>
        <w:t>A) Increase in global temperatures and climate change</w:t>
      </w:r>
    </w:p>
    <w:p w14:paraId="1E71FB8F" w14:textId="77777777" w:rsidR="007B3199" w:rsidRDefault="00000000">
      <w:pPr>
        <w:pStyle w:val="ListBullet"/>
      </w:pPr>
      <w:r>
        <w:t>B) Reduction in energy costs for fossil fuels</w:t>
      </w:r>
    </w:p>
    <w:p w14:paraId="15CC55BF" w14:textId="77777777" w:rsidR="007B3199" w:rsidRDefault="00000000">
      <w:pPr>
        <w:pStyle w:val="ListBullet"/>
      </w:pPr>
      <w:r>
        <w:t>C) Declining awareness of environmental issues</w:t>
      </w:r>
    </w:p>
    <w:p w14:paraId="5B024E16" w14:textId="77777777" w:rsidR="007B3199" w:rsidRDefault="00000000">
      <w:pPr>
        <w:pStyle w:val="ListBullet"/>
      </w:pPr>
      <w:r>
        <w:t>D) Decreased use of renewable energy technologies</w:t>
      </w:r>
    </w:p>
    <w:p w14:paraId="027A89B2" w14:textId="77777777" w:rsidR="007B3199" w:rsidRDefault="00000000">
      <w:r>
        <w:t>**Answer:** A</w:t>
      </w:r>
      <w:r>
        <w:br/>
      </w:r>
    </w:p>
    <w:p w14:paraId="32013420" w14:textId="77777777" w:rsidR="007B3199" w:rsidRDefault="00000000">
      <w:r>
        <w:t>4. What is the purpose of the Paris Agreement?</w:t>
      </w:r>
    </w:p>
    <w:p w14:paraId="73398DE2" w14:textId="77777777" w:rsidR="007B3199" w:rsidRDefault="00000000" w:rsidP="00F4428B">
      <w:pPr>
        <w:pStyle w:val="ListBullet"/>
        <w:numPr>
          <w:ilvl w:val="0"/>
          <w:numId w:val="0"/>
        </w:numPr>
      </w:pPr>
      <w:r>
        <w:t>A) To promote fossil fuel exploration</w:t>
      </w:r>
    </w:p>
    <w:p w14:paraId="02051B47" w14:textId="77777777" w:rsidR="007B3199" w:rsidRDefault="00000000" w:rsidP="00F4428B">
      <w:pPr>
        <w:pStyle w:val="ListBullet"/>
        <w:numPr>
          <w:ilvl w:val="0"/>
          <w:numId w:val="0"/>
        </w:numPr>
      </w:pPr>
      <w:r>
        <w:t xml:space="preserve">B) To limit global </w:t>
      </w:r>
      <w:proofErr w:type="gramStart"/>
      <w:r>
        <w:t>temperature</w:t>
      </w:r>
      <w:proofErr w:type="gramEnd"/>
      <w:r>
        <w:t xml:space="preserve"> rise and reduce carbon emissions</w:t>
      </w:r>
    </w:p>
    <w:p w14:paraId="18F43628" w14:textId="77777777" w:rsidR="007B3199" w:rsidRDefault="00000000" w:rsidP="00F4428B">
      <w:pPr>
        <w:pStyle w:val="ListBullet"/>
        <w:numPr>
          <w:ilvl w:val="0"/>
          <w:numId w:val="0"/>
        </w:numPr>
      </w:pPr>
      <w:r>
        <w:t>C) To eliminate global trade barriers</w:t>
      </w:r>
    </w:p>
    <w:p w14:paraId="6BCE5B52" w14:textId="77777777" w:rsidR="007B3199" w:rsidRDefault="00000000" w:rsidP="00F4428B">
      <w:pPr>
        <w:pStyle w:val="ListBullet"/>
        <w:numPr>
          <w:ilvl w:val="0"/>
          <w:numId w:val="0"/>
        </w:numPr>
      </w:pPr>
      <w:r>
        <w:t>D) To enforce environmental policies only in Europe</w:t>
      </w:r>
    </w:p>
    <w:p w14:paraId="669251DF" w14:textId="2F6788BA" w:rsidR="007B3199" w:rsidRDefault="00000000">
      <w:r>
        <w:t>Answer: B</w:t>
      </w:r>
      <w:r>
        <w:br/>
      </w:r>
    </w:p>
    <w:p w14:paraId="165BC63C" w14:textId="77777777" w:rsidR="007B3199" w:rsidRDefault="00000000">
      <w:r>
        <w:t>5. What role do technological innovations play in sustainability?</w:t>
      </w:r>
    </w:p>
    <w:p w14:paraId="59D0A6B0" w14:textId="77777777" w:rsidR="007B3199" w:rsidRDefault="00000000">
      <w:pPr>
        <w:pStyle w:val="ListBullet"/>
      </w:pPr>
      <w:r>
        <w:t>A) They slow down the adoption of renewable energy</w:t>
      </w:r>
    </w:p>
    <w:p w14:paraId="3497A54D" w14:textId="77777777" w:rsidR="007B3199" w:rsidRDefault="00000000">
      <w:pPr>
        <w:pStyle w:val="ListBullet"/>
      </w:pPr>
      <w:r>
        <w:lastRenderedPageBreak/>
        <w:t>B) They improve renewable energy sources and energy storage solutions</w:t>
      </w:r>
    </w:p>
    <w:p w14:paraId="38AD3C03" w14:textId="77777777" w:rsidR="007B3199" w:rsidRDefault="00000000">
      <w:pPr>
        <w:pStyle w:val="ListBullet"/>
      </w:pPr>
      <w:r>
        <w:t>C) They focus exclusively on fossil fuel efficiency</w:t>
      </w:r>
    </w:p>
    <w:p w14:paraId="68E40C0A" w14:textId="77777777" w:rsidR="007B3199" w:rsidRDefault="00000000">
      <w:pPr>
        <w:pStyle w:val="ListBullet"/>
      </w:pPr>
      <w:r>
        <w:t>D) They decrease the availability of solar energy</w:t>
      </w:r>
    </w:p>
    <w:p w14:paraId="0FAECA61" w14:textId="77777777" w:rsidR="007B3199" w:rsidRDefault="00000000">
      <w:r>
        <w:t>**Answer:** B</w:t>
      </w:r>
      <w:r>
        <w:br/>
      </w:r>
    </w:p>
    <w:p w14:paraId="3F96B08C" w14:textId="77777777" w:rsidR="007B3199" w:rsidRDefault="00000000">
      <w:r>
        <w:t>6. What economic issue arises when pollution and resource overuse impose social costs?</w:t>
      </w:r>
    </w:p>
    <w:p w14:paraId="12FFC560" w14:textId="77777777" w:rsidR="007B3199" w:rsidRDefault="00000000" w:rsidP="00F4428B">
      <w:pPr>
        <w:pStyle w:val="ListBullet"/>
        <w:numPr>
          <w:ilvl w:val="0"/>
          <w:numId w:val="0"/>
        </w:numPr>
      </w:pPr>
      <w:r>
        <w:t>A) Market failure</w:t>
      </w:r>
    </w:p>
    <w:p w14:paraId="7943B788" w14:textId="77777777" w:rsidR="007B3199" w:rsidRDefault="00000000" w:rsidP="00F4428B">
      <w:pPr>
        <w:pStyle w:val="ListBullet"/>
        <w:numPr>
          <w:ilvl w:val="0"/>
          <w:numId w:val="0"/>
        </w:numPr>
      </w:pPr>
      <w:r>
        <w:t>B) Perfect competition</w:t>
      </w:r>
    </w:p>
    <w:p w14:paraId="35E4DD6F" w14:textId="77777777" w:rsidR="007B3199" w:rsidRDefault="00000000" w:rsidP="00F4428B">
      <w:pPr>
        <w:pStyle w:val="ListBullet"/>
        <w:numPr>
          <w:ilvl w:val="0"/>
          <w:numId w:val="0"/>
        </w:numPr>
      </w:pPr>
      <w:r>
        <w:t>C) Inflation</w:t>
      </w:r>
    </w:p>
    <w:p w14:paraId="280FBD13" w14:textId="77777777" w:rsidR="007B3199" w:rsidRDefault="00000000" w:rsidP="00F4428B">
      <w:pPr>
        <w:pStyle w:val="ListBullet"/>
        <w:numPr>
          <w:ilvl w:val="0"/>
          <w:numId w:val="0"/>
        </w:numPr>
      </w:pPr>
      <w:r>
        <w:t>D) Comparative advantage</w:t>
      </w:r>
    </w:p>
    <w:p w14:paraId="7ED53BE5" w14:textId="33570A7D" w:rsidR="007B3199" w:rsidRDefault="00000000">
      <w:r>
        <w:t>Answer:</w:t>
      </w:r>
      <w:r w:rsidR="00F4428B">
        <w:t xml:space="preserve"> </w:t>
      </w:r>
      <w:r>
        <w:t>A</w:t>
      </w:r>
      <w:r>
        <w:br/>
      </w:r>
    </w:p>
    <w:p w14:paraId="5567B0A8" w14:textId="77777777" w:rsidR="007B3199" w:rsidRDefault="00000000">
      <w:r>
        <w:t>7. Which policy tool is used to correct negative externalities?</w:t>
      </w:r>
    </w:p>
    <w:p w14:paraId="05F10F9A" w14:textId="77777777" w:rsidR="007B3199" w:rsidRDefault="00000000" w:rsidP="00F4428B">
      <w:pPr>
        <w:pStyle w:val="ListBullet"/>
        <w:numPr>
          <w:ilvl w:val="0"/>
          <w:numId w:val="0"/>
        </w:numPr>
      </w:pPr>
      <w:r>
        <w:t>A) Pigovian taxes</w:t>
      </w:r>
    </w:p>
    <w:p w14:paraId="0BF03002" w14:textId="77777777" w:rsidR="007B3199" w:rsidRDefault="00000000" w:rsidP="00F4428B">
      <w:pPr>
        <w:pStyle w:val="ListBullet"/>
        <w:numPr>
          <w:ilvl w:val="0"/>
          <w:numId w:val="0"/>
        </w:numPr>
      </w:pPr>
      <w:r>
        <w:t>B) Price ceilings</w:t>
      </w:r>
    </w:p>
    <w:p w14:paraId="186E84E3" w14:textId="77777777" w:rsidR="007B3199" w:rsidRDefault="00000000" w:rsidP="00F4428B">
      <w:pPr>
        <w:pStyle w:val="ListBullet"/>
        <w:numPr>
          <w:ilvl w:val="0"/>
          <w:numId w:val="0"/>
        </w:numPr>
      </w:pPr>
      <w:r>
        <w:t>C) Trade embargoes</w:t>
      </w:r>
    </w:p>
    <w:p w14:paraId="62ECA8DE" w14:textId="77777777" w:rsidR="007B3199" w:rsidRDefault="00000000" w:rsidP="00F4428B">
      <w:pPr>
        <w:pStyle w:val="ListBullet"/>
        <w:numPr>
          <w:ilvl w:val="0"/>
          <w:numId w:val="0"/>
        </w:numPr>
      </w:pPr>
      <w:r>
        <w:t>D) Fiscal austerity</w:t>
      </w:r>
    </w:p>
    <w:p w14:paraId="2C173387" w14:textId="2BFBE7D6" w:rsidR="007B3199" w:rsidRDefault="00000000">
      <w:r>
        <w:t>Answer:</w:t>
      </w:r>
      <w:r w:rsidR="00F4428B">
        <w:t xml:space="preserve"> </w:t>
      </w:r>
      <w:r>
        <w:t>A</w:t>
      </w:r>
      <w:r>
        <w:br/>
      </w:r>
    </w:p>
    <w:p w14:paraId="11208495" w14:textId="77777777" w:rsidR="007B3199" w:rsidRDefault="00000000">
      <w:r>
        <w:t>8. What is the main argument of the degrowth perspective?</w:t>
      </w:r>
    </w:p>
    <w:p w14:paraId="278B06FF" w14:textId="77777777" w:rsidR="007B3199" w:rsidRDefault="00000000">
      <w:pPr>
        <w:pStyle w:val="ListBullet"/>
      </w:pPr>
      <w:r>
        <w:t>A) Economic growth and environmental harm can be decoupled</w:t>
      </w:r>
    </w:p>
    <w:p w14:paraId="1B982753" w14:textId="77777777" w:rsidR="007B3199" w:rsidRDefault="00000000">
      <w:pPr>
        <w:pStyle w:val="ListBullet"/>
      </w:pPr>
      <w:r>
        <w:t>B) Reducing consumption is necessary for sustainability</w:t>
      </w:r>
    </w:p>
    <w:p w14:paraId="372967F4" w14:textId="77777777" w:rsidR="007B3199" w:rsidRDefault="00000000">
      <w:pPr>
        <w:pStyle w:val="ListBullet"/>
      </w:pPr>
      <w:r>
        <w:t>C) Economic growth should be maximized at all costs</w:t>
      </w:r>
    </w:p>
    <w:p w14:paraId="4A85DC73" w14:textId="77777777" w:rsidR="007B3199" w:rsidRDefault="00000000">
      <w:pPr>
        <w:pStyle w:val="ListBullet"/>
      </w:pPr>
      <w:r>
        <w:t>D) Only developing countries should focus on sustainability</w:t>
      </w:r>
    </w:p>
    <w:p w14:paraId="0C66F555" w14:textId="77777777" w:rsidR="007B3199" w:rsidRDefault="00000000">
      <w:r>
        <w:t>**Answer:** B</w:t>
      </w:r>
      <w:r>
        <w:br/>
      </w:r>
    </w:p>
    <w:p w14:paraId="64DE7147" w14:textId="77777777" w:rsidR="007B3199" w:rsidRDefault="00000000">
      <w:r>
        <w:t>9. What is a market-based solution to promote sustainability?</w:t>
      </w:r>
    </w:p>
    <w:p w14:paraId="44ACA1DC" w14:textId="77777777" w:rsidR="007B3199" w:rsidRDefault="00000000" w:rsidP="00F4428B">
      <w:pPr>
        <w:pStyle w:val="ListBullet"/>
        <w:numPr>
          <w:ilvl w:val="0"/>
          <w:numId w:val="0"/>
        </w:numPr>
      </w:pPr>
      <w:r>
        <w:t>A) Carbon pricing</w:t>
      </w:r>
    </w:p>
    <w:p w14:paraId="2DCA526F" w14:textId="77777777" w:rsidR="007B3199" w:rsidRDefault="00000000" w:rsidP="00F4428B">
      <w:pPr>
        <w:pStyle w:val="ListBullet"/>
        <w:numPr>
          <w:ilvl w:val="0"/>
          <w:numId w:val="0"/>
        </w:numPr>
      </w:pPr>
      <w:r>
        <w:t>B) Reducing interest rates</w:t>
      </w:r>
    </w:p>
    <w:p w14:paraId="45C93A2D" w14:textId="77777777" w:rsidR="007B3199" w:rsidRDefault="00000000" w:rsidP="00F4428B">
      <w:pPr>
        <w:pStyle w:val="ListBullet"/>
        <w:numPr>
          <w:ilvl w:val="0"/>
          <w:numId w:val="0"/>
        </w:numPr>
      </w:pPr>
      <w:r>
        <w:t>C) Increasing fossil fuel subsidies</w:t>
      </w:r>
    </w:p>
    <w:p w14:paraId="53C99F9F" w14:textId="77777777" w:rsidR="007B3199" w:rsidRDefault="00000000" w:rsidP="00F4428B">
      <w:pPr>
        <w:pStyle w:val="ListBullet"/>
        <w:numPr>
          <w:ilvl w:val="0"/>
          <w:numId w:val="0"/>
        </w:numPr>
      </w:pPr>
      <w:r>
        <w:t>D) Eliminating environmental regulations</w:t>
      </w:r>
    </w:p>
    <w:p w14:paraId="78FD7757" w14:textId="3FCF1036" w:rsidR="007B3199" w:rsidRDefault="00000000">
      <w:r>
        <w:t>Answer:</w:t>
      </w:r>
      <w:r w:rsidR="00F4428B">
        <w:t xml:space="preserve"> </w:t>
      </w:r>
      <w:r>
        <w:t>A</w:t>
      </w:r>
      <w:r>
        <w:br/>
      </w:r>
    </w:p>
    <w:p w14:paraId="2ED849FB" w14:textId="77777777" w:rsidR="007B3199" w:rsidRDefault="00000000">
      <w:r>
        <w:t>10. How do green bonds contribute to sustainability?</w:t>
      </w:r>
    </w:p>
    <w:p w14:paraId="3A9AE1F3" w14:textId="77777777" w:rsidR="007B3199" w:rsidRDefault="00000000">
      <w:pPr>
        <w:pStyle w:val="ListBullet"/>
      </w:pPr>
      <w:r>
        <w:lastRenderedPageBreak/>
        <w:t>A) They finance renewable energy and sustainable projects</w:t>
      </w:r>
    </w:p>
    <w:p w14:paraId="62DAF0DB" w14:textId="77777777" w:rsidR="007B3199" w:rsidRDefault="00000000">
      <w:pPr>
        <w:pStyle w:val="ListBullet"/>
      </w:pPr>
      <w:r>
        <w:t>B) They increase dependency on fossil fuels</w:t>
      </w:r>
    </w:p>
    <w:p w14:paraId="0456E9A3" w14:textId="77777777" w:rsidR="007B3199" w:rsidRDefault="00000000">
      <w:pPr>
        <w:pStyle w:val="ListBullet"/>
      </w:pPr>
      <w:r>
        <w:t>C) They limit private investment in environmental projects</w:t>
      </w:r>
    </w:p>
    <w:p w14:paraId="154DD128" w14:textId="77777777" w:rsidR="007B3199" w:rsidRDefault="00000000">
      <w:pPr>
        <w:pStyle w:val="ListBullet"/>
      </w:pPr>
      <w:r>
        <w:t>D) They promote deforestation</w:t>
      </w:r>
    </w:p>
    <w:p w14:paraId="655DB52F" w14:textId="77777777" w:rsidR="007B3199" w:rsidRDefault="00000000">
      <w:r>
        <w:t>**Answer:** A</w:t>
      </w:r>
      <w:r>
        <w:br/>
      </w:r>
    </w:p>
    <w:p w14:paraId="56FCBB1E" w14:textId="77777777" w:rsidR="007B3199" w:rsidRDefault="00000000">
      <w:r>
        <w:t>11. What is a major hydropower project in Northern British Columbia?</w:t>
      </w:r>
    </w:p>
    <w:p w14:paraId="38A34F15" w14:textId="77777777" w:rsidR="007B3199" w:rsidRDefault="00000000">
      <w:pPr>
        <w:pStyle w:val="ListBullet"/>
      </w:pPr>
      <w:r>
        <w:t>A) The Hoover Dam</w:t>
      </w:r>
    </w:p>
    <w:p w14:paraId="6C1DA2A8" w14:textId="77777777" w:rsidR="007B3199" w:rsidRDefault="00000000">
      <w:pPr>
        <w:pStyle w:val="ListBullet"/>
      </w:pPr>
      <w:r>
        <w:t>B) The Site C dam</w:t>
      </w:r>
    </w:p>
    <w:p w14:paraId="47F5F28E" w14:textId="77777777" w:rsidR="007B3199" w:rsidRDefault="00000000">
      <w:pPr>
        <w:pStyle w:val="ListBullet"/>
      </w:pPr>
      <w:r>
        <w:t>C) The Grand Coulee Dam</w:t>
      </w:r>
    </w:p>
    <w:p w14:paraId="4166FE3D" w14:textId="77777777" w:rsidR="007B3199" w:rsidRDefault="00000000">
      <w:pPr>
        <w:pStyle w:val="ListBullet"/>
      </w:pPr>
      <w:r>
        <w:t>D) The Three Gorges Dam</w:t>
      </w:r>
    </w:p>
    <w:p w14:paraId="27343D08" w14:textId="77777777" w:rsidR="007B3199" w:rsidRDefault="00000000">
      <w:r>
        <w:t>**Answer:** B</w:t>
      </w:r>
      <w:r>
        <w:br/>
      </w:r>
    </w:p>
    <w:p w14:paraId="1A1631B4" w14:textId="77777777" w:rsidR="007B3199" w:rsidRDefault="00000000">
      <w:r>
        <w:t>12. What is one of the main concerns related to hydropower projects?</w:t>
      </w:r>
    </w:p>
    <w:p w14:paraId="607D790A" w14:textId="77777777" w:rsidR="007B3199" w:rsidRDefault="00000000" w:rsidP="00F4428B">
      <w:pPr>
        <w:pStyle w:val="ListBullet"/>
        <w:numPr>
          <w:ilvl w:val="0"/>
          <w:numId w:val="0"/>
        </w:numPr>
      </w:pPr>
      <w:r>
        <w:t>A) Increased reliance on fossil fuels</w:t>
      </w:r>
    </w:p>
    <w:p w14:paraId="48996CBE" w14:textId="77777777" w:rsidR="007B3199" w:rsidRDefault="00000000" w:rsidP="00F4428B">
      <w:pPr>
        <w:pStyle w:val="ListBullet"/>
        <w:numPr>
          <w:ilvl w:val="0"/>
          <w:numId w:val="0"/>
        </w:numPr>
      </w:pPr>
      <w:r>
        <w:t>B) Negative impacts on Indigenous land rights and ecosystems</w:t>
      </w:r>
    </w:p>
    <w:p w14:paraId="40ED9562" w14:textId="77777777" w:rsidR="007B3199" w:rsidRDefault="00000000" w:rsidP="00F4428B">
      <w:pPr>
        <w:pStyle w:val="ListBullet"/>
        <w:numPr>
          <w:ilvl w:val="0"/>
          <w:numId w:val="0"/>
        </w:numPr>
      </w:pPr>
      <w:r>
        <w:t>C) Lack of available water sources</w:t>
      </w:r>
    </w:p>
    <w:p w14:paraId="75889AB4" w14:textId="77777777" w:rsidR="007B3199" w:rsidRDefault="00000000" w:rsidP="00F4428B">
      <w:pPr>
        <w:pStyle w:val="ListBullet"/>
        <w:numPr>
          <w:ilvl w:val="0"/>
          <w:numId w:val="0"/>
        </w:numPr>
      </w:pPr>
      <w:r>
        <w:t>D) Limited contribution to regional energy security</w:t>
      </w:r>
    </w:p>
    <w:p w14:paraId="14A3DDE2" w14:textId="2A6A9ABF" w:rsidR="007B3199" w:rsidRDefault="00000000">
      <w:r>
        <w:t>Answer:</w:t>
      </w:r>
      <w:r w:rsidR="00F4428B">
        <w:t xml:space="preserve"> </w:t>
      </w:r>
      <w:r>
        <w:t>B</w:t>
      </w:r>
      <w:r>
        <w:br/>
      </w:r>
    </w:p>
    <w:p w14:paraId="6D83EF8E" w14:textId="77777777" w:rsidR="007B3199" w:rsidRDefault="00000000">
      <w:r>
        <w:t>13. Why is Northern British Columbia well-suited for wind and solar energy development?</w:t>
      </w:r>
    </w:p>
    <w:p w14:paraId="798A0D39" w14:textId="77777777" w:rsidR="007B3199" w:rsidRDefault="00000000">
      <w:pPr>
        <w:pStyle w:val="ListBullet"/>
      </w:pPr>
      <w:r>
        <w:t>A) High population density</w:t>
      </w:r>
    </w:p>
    <w:p w14:paraId="402A409D" w14:textId="77777777" w:rsidR="007B3199" w:rsidRDefault="00000000">
      <w:pPr>
        <w:pStyle w:val="ListBullet"/>
      </w:pPr>
      <w:r>
        <w:t>B) Large deposits of fossil fuels</w:t>
      </w:r>
    </w:p>
    <w:p w14:paraId="2FFD9915" w14:textId="77777777" w:rsidR="007B3199" w:rsidRDefault="00000000">
      <w:pPr>
        <w:pStyle w:val="ListBullet"/>
      </w:pPr>
      <w:r>
        <w:t>C) Favorable geographic and climatic conditions</w:t>
      </w:r>
    </w:p>
    <w:p w14:paraId="2EE69080" w14:textId="77777777" w:rsidR="007B3199" w:rsidRDefault="00000000">
      <w:pPr>
        <w:pStyle w:val="ListBullet"/>
      </w:pPr>
      <w:r>
        <w:t>D) Strict bans on renewable energy</w:t>
      </w:r>
    </w:p>
    <w:p w14:paraId="5E42381E" w14:textId="77777777" w:rsidR="007B3199" w:rsidRDefault="00000000">
      <w:r>
        <w:t>**Answer:** C</w:t>
      </w:r>
      <w:r>
        <w:br/>
      </w:r>
    </w:p>
    <w:p w14:paraId="2D6FCAE4" w14:textId="77777777" w:rsidR="007B3199" w:rsidRDefault="00000000">
      <w:r>
        <w:t>14. How does sustainable forestry contribute to renewable energy?</w:t>
      </w:r>
    </w:p>
    <w:p w14:paraId="34C74733" w14:textId="77777777" w:rsidR="007B3199" w:rsidRDefault="00000000" w:rsidP="00CC6365">
      <w:pPr>
        <w:pStyle w:val="ListBullet"/>
        <w:numPr>
          <w:ilvl w:val="0"/>
          <w:numId w:val="0"/>
        </w:numPr>
      </w:pPr>
      <w:r>
        <w:t>A) By converting wood waste into biomass energy</w:t>
      </w:r>
    </w:p>
    <w:p w14:paraId="5C03361C" w14:textId="77777777" w:rsidR="007B3199" w:rsidRDefault="00000000" w:rsidP="00CC6365">
      <w:pPr>
        <w:pStyle w:val="ListBullet"/>
        <w:numPr>
          <w:ilvl w:val="0"/>
          <w:numId w:val="0"/>
        </w:numPr>
      </w:pPr>
      <w:r>
        <w:t>B) By increasing deforestation</w:t>
      </w:r>
    </w:p>
    <w:p w14:paraId="023FAE10" w14:textId="77777777" w:rsidR="007B3199" w:rsidRDefault="00000000" w:rsidP="00CC6365">
      <w:pPr>
        <w:pStyle w:val="ListBullet"/>
        <w:numPr>
          <w:ilvl w:val="0"/>
          <w:numId w:val="0"/>
        </w:numPr>
      </w:pPr>
      <w:r>
        <w:t>C) By eliminating the need for energy production</w:t>
      </w:r>
    </w:p>
    <w:p w14:paraId="60053FC7" w14:textId="77777777" w:rsidR="007B3199" w:rsidRDefault="00000000" w:rsidP="00CC6365">
      <w:pPr>
        <w:pStyle w:val="ListBullet"/>
        <w:numPr>
          <w:ilvl w:val="0"/>
          <w:numId w:val="0"/>
        </w:numPr>
      </w:pPr>
      <w:r>
        <w:t>D) By banning logging activities</w:t>
      </w:r>
    </w:p>
    <w:p w14:paraId="446C9654" w14:textId="12F1BD85" w:rsidR="007B3199" w:rsidRDefault="00000000">
      <w:r>
        <w:t>Answer:</w:t>
      </w:r>
      <w:r w:rsidR="00CC6365">
        <w:t xml:space="preserve"> </w:t>
      </w:r>
      <w:r>
        <w:t>A</w:t>
      </w:r>
      <w:r>
        <w:br/>
      </w:r>
    </w:p>
    <w:p w14:paraId="14CFE79D" w14:textId="77777777" w:rsidR="007B3199" w:rsidRDefault="00000000">
      <w:r>
        <w:lastRenderedPageBreak/>
        <w:t>15. What is one benefit of Indigenous-led renewable energy projects?</w:t>
      </w:r>
    </w:p>
    <w:p w14:paraId="06F53660" w14:textId="77777777" w:rsidR="007B3199" w:rsidRDefault="00000000">
      <w:pPr>
        <w:pStyle w:val="ListBullet"/>
      </w:pPr>
      <w:r>
        <w:t>A) They exclude local communities from decision-making</w:t>
      </w:r>
    </w:p>
    <w:p w14:paraId="0833A72B" w14:textId="77777777" w:rsidR="007B3199" w:rsidRDefault="00000000">
      <w:pPr>
        <w:pStyle w:val="ListBullet"/>
      </w:pPr>
      <w:r>
        <w:t>B) They promote economic self-sufficiency and sustainability</w:t>
      </w:r>
    </w:p>
    <w:p w14:paraId="40A0C921" w14:textId="77777777" w:rsidR="007B3199" w:rsidRDefault="00000000">
      <w:pPr>
        <w:pStyle w:val="ListBullet"/>
      </w:pPr>
      <w:r>
        <w:t>C) They increase fossil fuel dependence</w:t>
      </w:r>
    </w:p>
    <w:p w14:paraId="7350CCC7" w14:textId="77777777" w:rsidR="007B3199" w:rsidRDefault="00000000">
      <w:pPr>
        <w:pStyle w:val="ListBullet"/>
      </w:pPr>
      <w:r>
        <w:t>D) They prioritize short-term financial gains over environmental protection</w:t>
      </w:r>
    </w:p>
    <w:p w14:paraId="7DCCEDAB" w14:textId="77777777" w:rsidR="007B3199" w:rsidRDefault="00000000">
      <w:r>
        <w:t>**Answer:** B</w:t>
      </w:r>
      <w:r>
        <w:br/>
      </w:r>
    </w:p>
    <w:p w14:paraId="39C6B13B" w14:textId="77777777" w:rsidR="007B3199" w:rsidRDefault="00000000">
      <w:r>
        <w:t>16. What is one of the biggest barriers to renewable energy adoption in Northern BC?</w:t>
      </w:r>
    </w:p>
    <w:p w14:paraId="168A04DF" w14:textId="77777777" w:rsidR="007B3199" w:rsidRDefault="00000000" w:rsidP="00F4428B">
      <w:pPr>
        <w:pStyle w:val="ListBullet"/>
        <w:numPr>
          <w:ilvl w:val="0"/>
          <w:numId w:val="0"/>
        </w:numPr>
      </w:pPr>
      <w:r>
        <w:t>A) High upfront infrastructure costs</w:t>
      </w:r>
    </w:p>
    <w:p w14:paraId="47E989B8" w14:textId="77777777" w:rsidR="007B3199" w:rsidRDefault="00000000" w:rsidP="00F4428B">
      <w:pPr>
        <w:pStyle w:val="ListBullet"/>
        <w:numPr>
          <w:ilvl w:val="0"/>
          <w:numId w:val="0"/>
        </w:numPr>
      </w:pPr>
      <w:r>
        <w:t>B) Lack of interest in sustainability</w:t>
      </w:r>
    </w:p>
    <w:p w14:paraId="65554636" w14:textId="77777777" w:rsidR="007B3199" w:rsidRDefault="00000000" w:rsidP="00F4428B">
      <w:pPr>
        <w:pStyle w:val="ListBullet"/>
        <w:numPr>
          <w:ilvl w:val="0"/>
          <w:numId w:val="0"/>
        </w:numPr>
      </w:pPr>
      <w:r>
        <w:t>C) Complete reliance on fossil fuels</w:t>
      </w:r>
    </w:p>
    <w:p w14:paraId="137374D0" w14:textId="77777777" w:rsidR="007B3199" w:rsidRDefault="00000000" w:rsidP="00F4428B">
      <w:pPr>
        <w:pStyle w:val="ListBullet"/>
        <w:numPr>
          <w:ilvl w:val="0"/>
          <w:numId w:val="0"/>
        </w:numPr>
      </w:pPr>
      <w:r>
        <w:t>D) Strict bans on renewable energy technologies</w:t>
      </w:r>
    </w:p>
    <w:p w14:paraId="4F551851" w14:textId="6748CB66" w:rsidR="007B3199" w:rsidRDefault="00000000">
      <w:r>
        <w:t>Answer:</w:t>
      </w:r>
      <w:r w:rsidR="00F4428B">
        <w:t xml:space="preserve"> </w:t>
      </w:r>
      <w:r>
        <w:t>A</w:t>
      </w:r>
      <w:r>
        <w:br/>
      </w:r>
    </w:p>
    <w:p w14:paraId="0E92C394" w14:textId="77777777" w:rsidR="007B3199" w:rsidRDefault="00000000">
      <w:r>
        <w:t>17. Why is balancing economic growth with environmental protection a challenge?</w:t>
      </w:r>
    </w:p>
    <w:p w14:paraId="2F65CAAD" w14:textId="77777777" w:rsidR="007B3199" w:rsidRDefault="00000000">
      <w:pPr>
        <w:pStyle w:val="ListBullet"/>
      </w:pPr>
      <w:r>
        <w:t>A) Resource extraction industries play a major role in the region’s economy</w:t>
      </w:r>
    </w:p>
    <w:p w14:paraId="6F1D1461" w14:textId="77777777" w:rsidR="007B3199" w:rsidRDefault="00000000">
      <w:pPr>
        <w:pStyle w:val="ListBullet"/>
      </w:pPr>
      <w:r>
        <w:t>B) Renewable energy is always more expensive than fossil fuels</w:t>
      </w:r>
    </w:p>
    <w:p w14:paraId="49A3BCA8" w14:textId="77777777" w:rsidR="007B3199" w:rsidRDefault="00000000">
      <w:pPr>
        <w:pStyle w:val="ListBullet"/>
      </w:pPr>
      <w:r>
        <w:t>C) Governments do not regulate environmental policies</w:t>
      </w:r>
    </w:p>
    <w:p w14:paraId="298956C5" w14:textId="77777777" w:rsidR="007B3199" w:rsidRDefault="00000000">
      <w:pPr>
        <w:pStyle w:val="ListBullet"/>
      </w:pPr>
      <w:r>
        <w:t>D) There is no demand for sustainable energy in Northern BC</w:t>
      </w:r>
    </w:p>
    <w:p w14:paraId="14D27FF6" w14:textId="77777777" w:rsidR="007B3199" w:rsidRDefault="00000000">
      <w:r>
        <w:t>**Answer:** A</w:t>
      </w:r>
      <w:r>
        <w:br/>
      </w:r>
    </w:p>
    <w:p w14:paraId="6A83C347" w14:textId="77777777" w:rsidR="007B3199" w:rsidRDefault="00000000">
      <w:r>
        <w:t>18. What is a regulatory challenge in implementing sustainability policies?</w:t>
      </w:r>
    </w:p>
    <w:p w14:paraId="5BE75C80" w14:textId="77777777" w:rsidR="007B3199" w:rsidRDefault="00000000" w:rsidP="00F4428B">
      <w:pPr>
        <w:pStyle w:val="ListBullet"/>
        <w:numPr>
          <w:ilvl w:val="0"/>
          <w:numId w:val="0"/>
        </w:numPr>
      </w:pPr>
      <w:r>
        <w:t>A) Permitting processes can be slow and complex</w:t>
      </w:r>
    </w:p>
    <w:p w14:paraId="55D46EF1" w14:textId="77777777" w:rsidR="007B3199" w:rsidRDefault="00000000" w:rsidP="00F4428B">
      <w:pPr>
        <w:pStyle w:val="ListBullet"/>
        <w:numPr>
          <w:ilvl w:val="0"/>
          <w:numId w:val="0"/>
        </w:numPr>
      </w:pPr>
      <w:r>
        <w:t>B) There are no legal frameworks for renewable energy</w:t>
      </w:r>
    </w:p>
    <w:p w14:paraId="51B10897" w14:textId="77777777" w:rsidR="007B3199" w:rsidRDefault="00000000" w:rsidP="00F4428B">
      <w:pPr>
        <w:pStyle w:val="ListBullet"/>
        <w:numPr>
          <w:ilvl w:val="0"/>
          <w:numId w:val="0"/>
        </w:numPr>
      </w:pPr>
      <w:r>
        <w:t>C) Governments do not invest in sustainability</w:t>
      </w:r>
    </w:p>
    <w:p w14:paraId="0FA3580F" w14:textId="77777777" w:rsidR="007B3199" w:rsidRDefault="00000000" w:rsidP="00F4428B">
      <w:pPr>
        <w:pStyle w:val="ListBullet"/>
        <w:numPr>
          <w:ilvl w:val="0"/>
          <w:numId w:val="0"/>
        </w:numPr>
      </w:pPr>
      <w:r>
        <w:t>D) Renewable energy projects are always unprofitable</w:t>
      </w:r>
    </w:p>
    <w:p w14:paraId="0875EAB4" w14:textId="62930B4C" w:rsidR="007B3199" w:rsidRDefault="00000000">
      <w:r>
        <w:t>Answer:</w:t>
      </w:r>
      <w:r w:rsidR="00F4428B">
        <w:t xml:space="preserve"> </w:t>
      </w:r>
      <w:r>
        <w:t>A</w:t>
      </w:r>
      <w:r>
        <w:br/>
      </w:r>
    </w:p>
    <w:p w14:paraId="2EB9B829" w14:textId="77777777" w:rsidR="007B3199" w:rsidRDefault="00000000">
      <w:r>
        <w:t>19. How can Northern British Columbia become a leader in sustainability?</w:t>
      </w:r>
    </w:p>
    <w:p w14:paraId="25DABC49" w14:textId="77777777" w:rsidR="007B3199" w:rsidRDefault="00000000" w:rsidP="00F4428B">
      <w:pPr>
        <w:pStyle w:val="ListBullet"/>
        <w:numPr>
          <w:ilvl w:val="0"/>
          <w:numId w:val="0"/>
        </w:numPr>
      </w:pPr>
      <w:r>
        <w:t>A) By expanding investments in wind, solar, and hydropower</w:t>
      </w:r>
    </w:p>
    <w:p w14:paraId="5376099F" w14:textId="77777777" w:rsidR="007B3199" w:rsidRDefault="00000000" w:rsidP="00F4428B">
      <w:pPr>
        <w:pStyle w:val="ListBullet"/>
        <w:numPr>
          <w:ilvl w:val="0"/>
          <w:numId w:val="0"/>
        </w:numPr>
      </w:pPr>
      <w:r>
        <w:t>B) By increasing fossil fuel dependence</w:t>
      </w:r>
    </w:p>
    <w:p w14:paraId="725BEF14" w14:textId="77777777" w:rsidR="007B3199" w:rsidRDefault="00000000" w:rsidP="00F4428B">
      <w:pPr>
        <w:pStyle w:val="ListBullet"/>
        <w:numPr>
          <w:ilvl w:val="0"/>
          <w:numId w:val="0"/>
        </w:numPr>
      </w:pPr>
      <w:r>
        <w:t>C) By limiting green energy partnerships</w:t>
      </w:r>
    </w:p>
    <w:p w14:paraId="4BEFB5B2" w14:textId="77777777" w:rsidR="007B3199" w:rsidRDefault="00000000" w:rsidP="00F4428B">
      <w:pPr>
        <w:pStyle w:val="ListBullet"/>
        <w:numPr>
          <w:ilvl w:val="0"/>
          <w:numId w:val="0"/>
        </w:numPr>
      </w:pPr>
      <w:r>
        <w:t>D) By avoiding global sustainability trends</w:t>
      </w:r>
    </w:p>
    <w:p w14:paraId="461A4900" w14:textId="05C6AE62" w:rsidR="007B3199" w:rsidRDefault="00000000">
      <w:r>
        <w:lastRenderedPageBreak/>
        <w:t>Answer:</w:t>
      </w:r>
      <w:r w:rsidR="00F4428B">
        <w:t xml:space="preserve"> </w:t>
      </w:r>
      <w:r>
        <w:t>A</w:t>
      </w:r>
      <w:r>
        <w:br/>
      </w:r>
    </w:p>
    <w:p w14:paraId="796F6EF2" w14:textId="77777777" w:rsidR="007B3199" w:rsidRDefault="00000000">
      <w:r>
        <w:t>20. What is a key factor for long-term success in sustainability efforts?</w:t>
      </w:r>
    </w:p>
    <w:p w14:paraId="430033F9" w14:textId="77777777" w:rsidR="007B3199" w:rsidRDefault="00000000" w:rsidP="00F4428B">
      <w:pPr>
        <w:pStyle w:val="ListBullet"/>
        <w:numPr>
          <w:ilvl w:val="0"/>
          <w:numId w:val="0"/>
        </w:numPr>
      </w:pPr>
      <w:r>
        <w:t>A) Strengthening partnerships between government, industry, and Indigenous communities</w:t>
      </w:r>
    </w:p>
    <w:p w14:paraId="79D6AD3F" w14:textId="77777777" w:rsidR="007B3199" w:rsidRDefault="00000000" w:rsidP="00F4428B">
      <w:pPr>
        <w:pStyle w:val="ListBullet"/>
        <w:numPr>
          <w:ilvl w:val="0"/>
          <w:numId w:val="0"/>
        </w:numPr>
      </w:pPr>
      <w:r>
        <w:t>B) Reducing investment in clean energy technologies</w:t>
      </w:r>
    </w:p>
    <w:p w14:paraId="3BC14944" w14:textId="77777777" w:rsidR="007B3199" w:rsidRDefault="00000000" w:rsidP="00F4428B">
      <w:pPr>
        <w:pStyle w:val="ListBullet"/>
        <w:numPr>
          <w:ilvl w:val="0"/>
          <w:numId w:val="0"/>
        </w:numPr>
      </w:pPr>
      <w:r>
        <w:t>C) Limiting global cooperation on sustainability</w:t>
      </w:r>
    </w:p>
    <w:p w14:paraId="01248774" w14:textId="77777777" w:rsidR="007B3199" w:rsidRDefault="00000000" w:rsidP="00F4428B">
      <w:pPr>
        <w:pStyle w:val="ListBullet"/>
        <w:numPr>
          <w:ilvl w:val="0"/>
          <w:numId w:val="0"/>
        </w:numPr>
      </w:pPr>
      <w:r>
        <w:t>D) Increasing reliance on non-renewable resources</w:t>
      </w:r>
    </w:p>
    <w:p w14:paraId="716D2722" w14:textId="484DE394" w:rsidR="007B3199" w:rsidRDefault="00000000">
      <w:r>
        <w:t>Answer:</w:t>
      </w:r>
      <w:r w:rsidR="00F4428B">
        <w:t xml:space="preserve"> </w:t>
      </w:r>
      <w:r>
        <w:t>A</w:t>
      </w:r>
      <w:r>
        <w:br/>
      </w:r>
    </w:p>
    <w:sectPr w:rsidR="007B319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1249356">
    <w:abstractNumId w:val="8"/>
  </w:num>
  <w:num w:numId="2" w16cid:durableId="2025132777">
    <w:abstractNumId w:val="6"/>
  </w:num>
  <w:num w:numId="3" w16cid:durableId="671491312">
    <w:abstractNumId w:val="5"/>
  </w:num>
  <w:num w:numId="4" w16cid:durableId="831407699">
    <w:abstractNumId w:val="4"/>
  </w:num>
  <w:num w:numId="5" w16cid:durableId="1071080735">
    <w:abstractNumId w:val="7"/>
  </w:num>
  <w:num w:numId="6" w16cid:durableId="2009939127">
    <w:abstractNumId w:val="3"/>
  </w:num>
  <w:num w:numId="7" w16cid:durableId="659234083">
    <w:abstractNumId w:val="2"/>
  </w:num>
  <w:num w:numId="8" w16cid:durableId="1176849916">
    <w:abstractNumId w:val="1"/>
  </w:num>
  <w:num w:numId="9" w16cid:durableId="921640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1106"/>
    <w:rsid w:val="0029639D"/>
    <w:rsid w:val="00326F90"/>
    <w:rsid w:val="0055006F"/>
    <w:rsid w:val="007B3199"/>
    <w:rsid w:val="00AA1D8D"/>
    <w:rsid w:val="00B47730"/>
    <w:rsid w:val="00CB0664"/>
    <w:rsid w:val="00CC6365"/>
    <w:rsid w:val="00EA6FE6"/>
    <w:rsid w:val="00F4428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B11C48"/>
  <w14:defaultImageDpi w14:val="300"/>
  <w15:docId w15:val="{6934E0E0-FEA3-EC46-92D9-EC8539C2A7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767</Words>
  <Characters>4372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5129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Muhebullah Karimzada</cp:lastModifiedBy>
  <cp:revision>2</cp:revision>
  <dcterms:created xsi:type="dcterms:W3CDTF">2025-03-19T03:56:00Z</dcterms:created>
  <dcterms:modified xsi:type="dcterms:W3CDTF">2025-03-19T03:56:00Z</dcterms:modified>
  <cp:category/>
</cp:coreProperties>
</file>